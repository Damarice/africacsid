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Africa CSID Website</w:t>
      </w:r>
    </w:p>
    <w:p>
      <w:pPr>
        <w:pStyle w:val="Heading1"/>
      </w:pPr>
      <w:r>
        <w:t>WordPress Content Management Guide</w:t>
      </w:r>
    </w:p>
    <w:p/>
    <w:p>
      <w:r>
        <w:t>WordPress Admin: https://resources.africacsid.org/wp-admin</w:t>
      </w:r>
    </w:p>
    <w:p/>
    <w:p>
      <w:pPr>
        <w:pStyle w:val="Heading2"/>
      </w:pPr>
      <w:r>
        <w:t>General Rules (Apply to All Content)</w:t>
      </w:r>
    </w:p>
    <w:p>
      <w:pPr>
        <w:pStyle w:val="ListBullet"/>
      </w:pPr>
      <w:r>
        <w:t>Always go to Posts → Add New to add any content</w:t>
      </w:r>
    </w:p>
    <w:p>
      <w:pPr>
        <w:pStyle w:val="ListBullet"/>
      </w:pPr>
      <w:r>
        <w:t>Always set the correct Category (see each section below)</w:t>
      </w:r>
    </w:p>
    <w:p>
      <w:pPr>
        <w:pStyle w:val="ListBullet"/>
      </w:pPr>
      <w:r>
        <w:t>Always add a Featured Image where required</w:t>
      </w:r>
    </w:p>
    <w:p>
      <w:pPr>
        <w:pStyle w:val="ListBullet"/>
      </w:pPr>
      <w:r>
        <w:t>Content appears on the website within 60 seconds of publishing</w:t>
      </w:r>
    </w:p>
    <w:p>
      <w:pPr>
        <w:pStyle w:val="ListBullet"/>
      </w:pPr>
      <w:r>
        <w:t>To upload a PDF: go to Media → Add New, upload the file, click it, and copy the File URL</w:t>
      </w:r>
    </w:p>
    <w:p/>
    <w:p>
      <w:pPr>
        <w:pStyle w:val="Heading2"/>
      </w:pPr>
      <w:r>
        <w:t>1. Blogs</w:t>
      </w:r>
    </w:p>
    <w:p>
      <w:r>
        <w:rPr>
          <w:b/>
        </w:rPr>
        <w:t xml:space="preserve">Where it appears: </w:t>
      </w:r>
      <w:r>
        <w:t>Resources → Blogs &amp; Articles</w:t>
      </w:r>
    </w:p>
    <w:p/>
    <w:p>
      <w:r>
        <w:rPr>
          <w:b/>
        </w:rPr>
        <w:t>Steps:</w:t>
      </w:r>
    </w:p>
    <w:p>
      <w:pPr>
        <w:pStyle w:val="ListNumber"/>
      </w:pPr>
      <w:r>
        <w:t>Posts → Add New</w:t>
      </w:r>
    </w:p>
    <w:p>
      <w:pPr>
        <w:pStyle w:val="ListNumber"/>
      </w:pPr>
      <w:r>
        <w:t>Enter the Title</w:t>
      </w:r>
    </w:p>
    <w:p>
      <w:pPr>
        <w:pStyle w:val="ListNumber"/>
      </w:pPr>
      <w:r>
        <w:t>Write the full article content in the editor</w:t>
      </w:r>
    </w:p>
    <w:p>
      <w:pPr>
        <w:pStyle w:val="ListNumber"/>
      </w:pPr>
      <w:r>
        <w:t>Add a Featured Image (the blog cover photo)</w:t>
      </w:r>
    </w:p>
    <w:p>
      <w:pPr>
        <w:pStyle w:val="ListNumber"/>
      </w:pPr>
      <w:r>
        <w:t>Under Categories → check Blogs</w:t>
      </w:r>
    </w:p>
    <w:p>
      <w:pPr>
        <w:pStyle w:val="ListNumber"/>
      </w:pPr>
      <w:r>
        <w:t>Optionally add a sub-category (e.g. Climate Change, Advocacy, Partnerships) — this appears as the category tag on the card</w:t>
      </w:r>
    </w:p>
    <w:p>
      <w:pPr>
        <w:pStyle w:val="ListNumber"/>
      </w:pPr>
      <w:r>
        <w:t>Click Publish</w:t>
      </w:r>
    </w:p>
    <w:p>
      <w:r>
        <w:rPr>
          <w:b/>
        </w:rPr>
        <w:t xml:space="preserve">Fields needed: </w:t>
      </w:r>
      <w:r>
        <w:t>Title, Content, Featured Image, Category</w:t>
      </w:r>
    </w:p>
    <w:p/>
    <w:p>
      <w:pPr>
        <w:pStyle w:val="Heading2"/>
      </w:pPr>
      <w:r>
        <w:t>2. Newsletters</w:t>
      </w:r>
    </w:p>
    <w:p>
      <w:r>
        <w:rPr>
          <w:b/>
        </w:rPr>
        <w:t xml:space="preserve">Where it appears: </w:t>
      </w:r>
      <w:r>
        <w:t>Resources → Newsletters</w:t>
      </w:r>
    </w:p>
    <w:p/>
    <w:p>
      <w:r>
        <w:rPr>
          <w:b/>
        </w:rPr>
        <w:t>Steps:</w:t>
      </w:r>
    </w:p>
    <w:p>
      <w:pPr>
        <w:pStyle w:val="ListNumber"/>
      </w:pPr>
      <w:r>
        <w:t>Enter the Title (e.g. "Jan – March 2026 Newsletter: Community Led Action")</w:t>
      </w:r>
    </w:p>
    <w:p>
      <w:pPr>
        <w:pStyle w:val="ListNumber"/>
      </w:pPr>
      <w:r>
        <w:t>Write a short summary/description in the editor (2–3 sentences)</w:t>
      </w:r>
    </w:p>
    <w:p>
      <w:pPr>
        <w:pStyle w:val="ListNumber"/>
      </w:pPr>
      <w:r>
        <w:t>Under Categories → check Newsletters</w:t>
      </w:r>
    </w:p>
    <w:p>
      <w:pPr>
        <w:pStyle w:val="ListNumber"/>
      </w:pPr>
      <w:r>
        <w:t>Scroll down to Newsletter Fields → paste the PDF URL in the pdf_url field</w:t>
      </w:r>
    </w:p>
    <w:p>
      <w:pPr>
        <w:pStyle w:val="ListNumber"/>
      </w:pPr>
      <w:r>
        <w:t>To get the PDF URL: Media → Add New → upload PDF → click it → copy File URL</w:t>
      </w:r>
    </w:p>
    <w:p>
      <w:pPr>
        <w:pStyle w:val="ListNumber"/>
      </w:pPr>
      <w:r>
        <w:t>Click Publish</w:t>
      </w:r>
    </w:p>
    <w:p>
      <w:r>
        <w:rPr>
          <w:b/>
        </w:rPr>
        <w:t xml:space="preserve">Fields needed: </w:t>
      </w:r>
      <w:r>
        <w:t>Title, Short Description, PDF URL, Category</w:t>
      </w:r>
    </w:p>
    <w:p/>
    <w:p>
      <w:pPr>
        <w:pStyle w:val="Heading2"/>
      </w:pPr>
      <w:r>
        <w:t>3. Publications</w:t>
      </w:r>
    </w:p>
    <w:p>
      <w:r>
        <w:rPr>
          <w:b/>
        </w:rPr>
        <w:t xml:space="preserve">Where it appears: </w:t>
      </w:r>
      <w:r>
        <w:t>Resources → Publications</w:t>
      </w:r>
    </w:p>
    <w:p/>
    <w:p>
      <w:r>
        <w:rPr>
          <w:b/>
        </w:rPr>
        <w:t>Steps:</w:t>
      </w:r>
    </w:p>
    <w:p>
      <w:pPr>
        <w:pStyle w:val="ListNumber"/>
      </w:pPr>
      <w:r>
        <w:t>Posts → Add New</w:t>
      </w:r>
    </w:p>
    <w:p>
      <w:pPr>
        <w:pStyle w:val="ListNumber"/>
      </w:pPr>
      <w:r>
        <w:t>Enter the Title</w:t>
      </w:r>
    </w:p>
    <w:p>
      <w:pPr>
        <w:pStyle w:val="ListNumber"/>
      </w:pPr>
      <w:r>
        <w:t>Write a description in the editor (what the publication is about)</w:t>
      </w:r>
    </w:p>
    <w:p>
      <w:pPr>
        <w:pStyle w:val="ListNumber"/>
      </w:pPr>
      <w:r>
        <w:t>Add a Featured Image (cover image or relevant photo)</w:t>
      </w:r>
    </w:p>
    <w:p>
      <w:pPr>
        <w:pStyle w:val="ListNumber"/>
      </w:pPr>
      <w:r>
        <w:t>Under Categories → check Publications</w:t>
      </w:r>
    </w:p>
    <w:p>
      <w:pPr>
        <w:pStyle w:val="ListNumber"/>
      </w:pPr>
      <w:r>
        <w:t>Scroll down to Publication Fields → paste the PDF URL in the pdf_url field</w:t>
      </w:r>
    </w:p>
    <w:p>
      <w:pPr>
        <w:pStyle w:val="ListNumber"/>
      </w:pPr>
      <w:r>
        <w:t>Click Publish</w:t>
      </w:r>
    </w:p>
    <w:p>
      <w:r>
        <w:rPr>
          <w:b/>
        </w:rPr>
        <w:t xml:space="preserve">Fields needed: </w:t>
      </w:r>
      <w:r>
        <w:t>Title, Description, Featured Image, PDF URL, Category</w:t>
      </w:r>
    </w:p>
    <w:p/>
    <w:p>
      <w:pPr>
        <w:pStyle w:val="Heading2"/>
      </w:pPr>
      <w:r>
        <w:t>4. Reports</w:t>
      </w:r>
    </w:p>
    <w:p>
      <w:r>
        <w:rPr>
          <w:b/>
        </w:rPr>
        <w:t xml:space="preserve">Where it appears: </w:t>
      </w:r>
      <w:r>
        <w:t>Resources → Reports</w:t>
      </w:r>
    </w:p>
    <w:p/>
    <w:p>
      <w:r>
        <w:rPr>
          <w:b/>
        </w:rPr>
        <w:t>Steps:</w:t>
      </w:r>
    </w:p>
    <w:p>
      <w:pPr>
        <w:pStyle w:val="ListNumber"/>
      </w:pPr>
      <w:r>
        <w:t>Posts → Add New</w:t>
      </w:r>
    </w:p>
    <w:p>
      <w:pPr>
        <w:pStyle w:val="ListNumber"/>
      </w:pPr>
      <w:r>
        <w:t>Enter the Title</w:t>
      </w:r>
    </w:p>
    <w:p>
      <w:pPr>
        <w:pStyle w:val="ListNumber"/>
      </w:pPr>
      <w:r>
        <w:t>Write a short description in the editor</w:t>
      </w:r>
    </w:p>
    <w:p>
      <w:pPr>
        <w:pStyle w:val="ListNumber"/>
      </w:pPr>
      <w:r>
        <w:t>Under Categories → check Reports</w:t>
      </w:r>
    </w:p>
    <w:p>
      <w:pPr>
        <w:pStyle w:val="ListNumber"/>
      </w:pPr>
      <w:r>
        <w:t>Scroll down to Report Fields → paste the PDF URL in the pdf_url field</w:t>
      </w:r>
    </w:p>
    <w:p>
      <w:pPr>
        <w:pStyle w:val="ListNumber"/>
      </w:pPr>
      <w:r>
        <w:t>Click Publish</w:t>
      </w:r>
    </w:p>
    <w:p>
      <w:r>
        <w:rPr>
          <w:b/>
        </w:rPr>
        <w:t xml:space="preserve">Fields needed: </w:t>
      </w:r>
      <w:r>
        <w:t>Title, Description, PDF URL, Category</w:t>
      </w:r>
    </w:p>
    <w:p>
      <w:r>
        <w:rPr>
          <w:b/>
        </w:rPr>
        <w:t xml:space="preserve">Note: </w:t>
      </w:r>
      <w:r>
        <w:t>Reports display with a live PDF preview on the website. Make sure the PDF URL is publicly accessible.</w:t>
      </w:r>
    </w:p>
    <w:p/>
    <w:p>
      <w:pPr>
        <w:pStyle w:val="Heading2"/>
      </w:pPr>
      <w:r>
        <w:t>5. Events</w:t>
      </w:r>
    </w:p>
    <w:p>
      <w:r>
        <w:rPr>
          <w:b/>
        </w:rPr>
        <w:t xml:space="preserve">Where it appears: </w:t>
      </w:r>
      <w:r>
        <w:t>Resources → Events (Upcoming or Past — determined automatically by date)</w:t>
      </w:r>
    </w:p>
    <w:p/>
    <w:p>
      <w:r>
        <w:rPr>
          <w:b/>
        </w:rPr>
        <w:t>Steps:</w:t>
      </w:r>
    </w:p>
    <w:p>
      <w:pPr>
        <w:pStyle w:val="ListNumber"/>
      </w:pPr>
      <w:r>
        <w:t>Posts → Add New</w:t>
      </w:r>
    </w:p>
    <w:p>
      <w:pPr>
        <w:pStyle w:val="ListNumber"/>
      </w:pPr>
      <w:r>
        <w:t>Enter the Title</w:t>
      </w:r>
    </w:p>
    <w:p>
      <w:pPr>
        <w:pStyle w:val="ListNumber"/>
      </w:pPr>
      <w:r>
        <w:t>Write the event details in the editor (agenda, what to expect, etc.)</w:t>
      </w:r>
    </w:p>
    <w:p>
      <w:pPr>
        <w:pStyle w:val="ListNumber"/>
      </w:pPr>
      <w:r>
        <w:t>Add a Featured Image</w:t>
      </w:r>
    </w:p>
    <w:p>
      <w:pPr>
        <w:pStyle w:val="ListNumber"/>
      </w:pPr>
      <w:r>
        <w:t>Under Categories → check Events</w:t>
      </w:r>
    </w:p>
    <w:p>
      <w:pPr>
        <w:pStyle w:val="ListNumber"/>
      </w:pPr>
      <w:r>
        <w:t>Scroll down to Event Fields and fill in:</w:t>
      </w:r>
    </w:p>
    <w:p>
      <w:pPr>
        <w:pStyle w:val="ListBullet"/>
      </w:pPr>
      <w:r>
        <w:t>event_date → Date of the event (e.g. 2026-08-15)</w:t>
      </w:r>
    </w:p>
    <w:p>
      <w:pPr>
        <w:pStyle w:val="ListBullet"/>
      </w:pPr>
      <w:r>
        <w:t>event_time → Time (e.g. 9:00 AM – 4:00 PM)</w:t>
      </w:r>
    </w:p>
    <w:p>
      <w:pPr>
        <w:pStyle w:val="ListBullet"/>
      </w:pPr>
      <w:r>
        <w:t>event_location → Venue (e.g. Kisumu Conference Hall, Kenya)</w:t>
      </w:r>
    </w:p>
    <w:p>
      <w:pPr>
        <w:pStyle w:val="ListBullet"/>
      </w:pPr>
      <w:r>
        <w:t>event_type → Type (e.g. Workshop, Summit, Forum, Training)</w:t>
      </w:r>
    </w:p>
    <w:p>
      <w:pPr>
        <w:pStyle w:val="ListNumber"/>
      </w:pPr>
      <w:r>
        <w:t>Click Publish</w:t>
      </w:r>
    </w:p>
    <w:p>
      <w:r>
        <w:rPr>
          <w:b/>
        </w:rPr>
        <w:t xml:space="preserve">Fields needed: </w:t>
      </w:r>
      <w:r>
        <w:t>Title, Content, Featured Image, event_date, event_time, event_location, event_type, Category</w:t>
      </w:r>
    </w:p>
    <w:p>
      <w:r>
        <w:rPr>
          <w:b/>
        </w:rPr>
        <w:t xml:space="preserve">Note: </w:t>
      </w:r>
      <w:r>
        <w:t>Events with a date in the future automatically appear under Upcoming Events. Past dates appear under Past Events.</w:t>
      </w:r>
    </w:p>
    <w:p/>
    <w:p>
      <w:pPr>
        <w:pStyle w:val="Heading2"/>
      </w:pPr>
      <w:r>
        <w:t>6. Gallery</w:t>
      </w:r>
    </w:p>
    <w:p>
      <w:r>
        <w:rPr>
          <w:b/>
        </w:rPr>
        <w:t xml:space="preserve">Where it appears: </w:t>
      </w:r>
      <w:r>
        <w:t>Resources → Gallery</w:t>
      </w:r>
    </w:p>
    <w:p/>
    <w:p>
      <w:r>
        <w:rPr>
          <w:b/>
          <w:color w:val="C00000"/>
        </w:rPr>
        <w:t>⚠ IMPORTANT: The gallery now works as albums — one WordPress post per project. Do NOT create a separate post for each photo.</w:t>
      </w:r>
    </w:p>
    <w:p/>
    <w:p>
      <w:r>
        <w:rPr>
          <w:b/>
        </w:rPr>
        <w:t xml:space="preserve">Project ID values </w:t>
      </w:r>
      <w:r>
        <w:t>(type exactly, lowercase, no spaces):</w:t>
      </w:r>
    </w:p>
    <w:p>
      <w:pPr>
        <w:pStyle w:val="ListBullet"/>
      </w:pPr>
      <w:r>
        <w:t xml:space="preserve">Agroforestry Tanzania  →  </w:t>
      </w:r>
      <w:r>
        <w:rPr>
          <w:b/>
        </w:rPr>
        <w:t>agroforestry</w:t>
      </w:r>
    </w:p>
    <w:p>
      <w:pPr>
        <w:pStyle w:val="ListBullet"/>
      </w:pPr>
      <w:r>
        <w:t xml:space="preserve">Seeds for Change  →  </w:t>
      </w:r>
      <w:r>
        <w:rPr>
          <w:b/>
        </w:rPr>
        <w:t>seeds-for-change</w:t>
      </w:r>
    </w:p>
    <w:p>
      <w:pPr>
        <w:pStyle w:val="ListBullet"/>
      </w:pPr>
      <w:r>
        <w:t xml:space="preserve">Women, Faith &amp; Climate Security  →  </w:t>
      </w:r>
      <w:r>
        <w:rPr>
          <w:b/>
        </w:rPr>
        <w:t>women-faith-climate</w:t>
      </w:r>
    </w:p>
    <w:p>
      <w:pPr>
        <w:pStyle w:val="ListBullet"/>
      </w:pPr>
      <w:r>
        <w:t xml:space="preserve">ZanzAdapt  →  </w:t>
      </w:r>
      <w:r>
        <w:rPr>
          <w:b/>
        </w:rPr>
        <w:t>zanzadapt</w:t>
      </w:r>
    </w:p>
    <w:p/>
    <w:p>
      <w:r>
        <w:rPr>
          <w:b/>
        </w:rPr>
        <w:t>Adding gallery content for the first time (one post per project):</w:t>
      </w:r>
    </w:p>
    <w:p>
      <w:pPr>
        <w:pStyle w:val="ListNumber"/>
      </w:pPr>
      <w:r>
        <w:t>Posts → Add New</w:t>
      </w:r>
    </w:p>
    <w:p>
      <w:pPr>
        <w:pStyle w:val="ListNumber"/>
      </w:pPr>
      <w:r>
        <w:t>Title: e.g. "Agroforestry Tanzania – Gallery"  (for your reference only)</w:t>
      </w:r>
    </w:p>
    <w:p>
      <w:pPr>
        <w:pStyle w:val="ListNumber"/>
      </w:pPr>
      <w:r>
        <w:t>Category: tick  Gallery</w:t>
      </w:r>
    </w:p>
    <w:p>
      <w:pPr>
        <w:pStyle w:val="ListNumber"/>
      </w:pPr>
      <w:r>
        <w:t>Project ID field: type the exact project id from the table above</w:t>
      </w:r>
    </w:p>
    <w:p>
      <w:pPr>
        <w:pStyle w:val="ListNumber"/>
      </w:pPr>
      <w:r>
        <w:t>Photos field: click  Add Image  → select or upload as many photos as needed in one go</w:t>
      </w:r>
    </w:p>
    <w:p>
      <w:pPr>
        <w:pStyle w:val="ListNumber"/>
      </w:pPr>
      <w:r>
        <w:t>Videos (optional): click  Add Row  → paste video URL and title for each video</w:t>
      </w:r>
    </w:p>
    <w:p>
      <w:pPr>
        <w:pStyle w:val="ListNumber"/>
      </w:pPr>
      <w:r>
        <w:t>Click Publish</w:t>
      </w:r>
    </w:p>
    <w:p/>
    <w:p>
      <w:r>
        <w:rPr>
          <w:b/>
        </w:rPr>
        <w:t>Adding more photos to an existing project (most common task):</w:t>
      </w:r>
    </w:p>
    <w:p>
      <w:pPr>
        <w:pStyle w:val="ListNumber"/>
      </w:pPr>
      <w:r>
        <w:t>Posts → find the project gallery post → click Edit</w:t>
      </w:r>
    </w:p>
    <w:p>
      <w:pPr>
        <w:pStyle w:val="ListNumber"/>
      </w:pPr>
      <w:r>
        <w:t>Scroll to the Photos field → click  Add Image  → upload the new photos</w:t>
      </w:r>
    </w:p>
    <w:p>
      <w:pPr>
        <w:pStyle w:val="ListNumber"/>
      </w:pPr>
      <w:r>
        <w:t>Click  Update</w:t>
      </w:r>
    </w:p>
    <w:p>
      <w:r>
        <w:t>The site updates automatically within 60 seconds of publishing or updating.</w:t>
      </w:r>
    </w:p>
    <w:p/>
    <w:p>
      <w:r>
        <w:rPr>
          <w:b/>
        </w:rPr>
        <w:t xml:space="preserve">Fields needed: </w:t>
      </w:r>
      <w:r>
        <w:t>project_id (required)  ·  Photos — ACF Gallery field  ·  Videos — ACF Repeater (optional)  ·  Category: Gallery</w:t>
      </w:r>
    </w:p>
    <w:p>
      <w:r>
        <w:rPr>
          <w:b/>
        </w:rPr>
        <w:t xml:space="preserve">Note: </w:t>
      </w:r>
      <w:r>
        <w:t>Do not use sub-categories for filtering. The project_id field routes photos to the correct project tab automatically. There is one post per project, not one post per photo.</w:t>
      </w:r>
    </w:p>
    <w:p/>
    <w:p>
      <w:pPr>
        <w:pStyle w:val="Heading2"/>
      </w:pPr>
      <w:r>
        <w:t>7. Projects</w:t>
      </w:r>
    </w:p>
    <w:p>
      <w:r>
        <w:rPr>
          <w:b/>
        </w:rPr>
        <w:t xml:space="preserve">Where it appears: </w:t>
      </w:r>
      <w:r>
        <w:t>Programs → Our Projects</w:t>
      </w:r>
    </w:p>
    <w:p/>
    <w:p>
      <w:r>
        <w:rPr>
          <w:b/>
        </w:rPr>
        <w:t>Steps:</w:t>
      </w:r>
    </w:p>
    <w:p>
      <w:pPr>
        <w:pStyle w:val="ListNumber"/>
      </w:pPr>
      <w:r>
        <w:t>Posts → Add New</w:t>
      </w:r>
    </w:p>
    <w:p>
      <w:pPr>
        <w:pStyle w:val="ListNumber"/>
      </w:pPr>
      <w:r>
        <w:t>Enter the Title (project name)</w:t>
      </w:r>
    </w:p>
    <w:p>
      <w:pPr>
        <w:pStyle w:val="ListNumber"/>
      </w:pPr>
      <w:r>
        <w:t>Write the full project description in the editor (background, objectives, impact)</w:t>
      </w:r>
    </w:p>
    <w:p>
      <w:pPr>
        <w:pStyle w:val="ListNumber"/>
      </w:pPr>
      <w:r>
        <w:t>Add a Featured Image</w:t>
      </w:r>
    </w:p>
    <w:p>
      <w:pPr>
        <w:pStyle w:val="ListNumber"/>
      </w:pPr>
      <w:r>
        <w:t>Under Categories → check Projects</w:t>
      </w:r>
    </w:p>
    <w:p>
      <w:pPr>
        <w:pStyle w:val="ListNumber"/>
      </w:pPr>
      <w:r>
        <w:t>Scroll down to Project Fields and fill in:</w:t>
      </w:r>
    </w:p>
    <w:p>
      <w:pPr>
        <w:pStyle w:val="ListBullet"/>
      </w:pPr>
      <w:r>
        <w:t>program_area → e.g. Climate Change, Economic Empowerment, Peace &amp; Conflict</w:t>
      </w:r>
    </w:p>
    <w:p>
      <w:pPr>
        <w:pStyle w:val="ListBullet"/>
      </w:pPr>
      <w:r>
        <w:t>location → e.g. Baringo and Lake Victoria Basin, Kenya</w:t>
      </w:r>
    </w:p>
    <w:p>
      <w:pPr>
        <w:pStyle w:val="ListBullet"/>
      </w:pPr>
      <w:r>
        <w:t>project_status → Ongoing or Completed</w:t>
      </w:r>
    </w:p>
    <w:p>
      <w:pPr>
        <w:pStyle w:val="ListNumber"/>
      </w:pPr>
      <w:r>
        <w:t>Click Publish</w:t>
      </w:r>
    </w:p>
    <w:p>
      <w:r>
        <w:rPr>
          <w:b/>
        </w:rPr>
        <w:t xml:space="preserve">Fields needed: </w:t>
      </w:r>
      <w:r>
        <w:t>Title, Content, Featured Image, program_area, location, project_status, Category</w:t>
      </w:r>
    </w:p>
    <w:p/>
    <w:p>
      <w:pPr>
        <w:pStyle w:val="Heading2"/>
      </w:pPr>
      <w:r>
        <w:t>8. Platforms</w:t>
      </w:r>
    </w:p>
    <w:p>
      <w:r>
        <w:rPr>
          <w:b/>
        </w:rPr>
        <w:t xml:space="preserve">Where it appears: </w:t>
      </w:r>
      <w:r>
        <w:t>About → Our Platforms &amp; Partnerships</w:t>
      </w:r>
    </w:p>
    <w:p/>
    <w:p>
      <w:r>
        <w:rPr>
          <w:b/>
        </w:rPr>
        <w:t>Steps:</w:t>
      </w:r>
    </w:p>
    <w:p>
      <w:pPr>
        <w:pStyle w:val="ListNumber"/>
      </w:pPr>
      <w:r>
        <w:t>Posts → Add New</w:t>
      </w:r>
    </w:p>
    <w:p>
      <w:pPr>
        <w:pStyle w:val="ListNumber"/>
      </w:pPr>
      <w:r>
        <w:t>Enter the Title (full platform name, e.g. "Just Rural Transition")</w:t>
      </w:r>
    </w:p>
    <w:p>
      <w:pPr>
        <w:pStyle w:val="ListNumber"/>
      </w:pPr>
      <w:r>
        <w:t>Write a short description as the first paragraph (this shows on the card preview)</w:t>
      </w:r>
    </w:p>
    <w:p>
      <w:pPr>
        <w:pStyle w:val="ListNumber"/>
      </w:pPr>
      <w:r>
        <w:t>Write the full details below (this shows when "Read More" is clicked)</w:t>
      </w:r>
    </w:p>
    <w:p>
      <w:pPr>
        <w:pStyle w:val="ListNumber"/>
      </w:pPr>
      <w:r>
        <w:t>Add the platform logo as the Featured Image</w:t>
      </w:r>
    </w:p>
    <w:p>
      <w:pPr>
        <w:pStyle w:val="ListNumber"/>
      </w:pPr>
      <w:r>
        <w:t>Under Categories → check Platforms</w:t>
      </w:r>
    </w:p>
    <w:p>
      <w:pPr>
        <w:pStyle w:val="ListNumber"/>
      </w:pPr>
      <w:r>
        <w:t>Scroll down to Platform Fields and fill in:</w:t>
      </w:r>
    </w:p>
    <w:p>
      <w:pPr>
        <w:pStyle w:val="ListBullet"/>
      </w:pPr>
      <w:r>
        <w:t>endorsement_link → URL to any endorsement document (optional)</w:t>
      </w:r>
    </w:p>
    <w:p>
      <w:pPr>
        <w:pStyle w:val="ListBullet"/>
      </w:pPr>
      <w:r>
        <w:t>platform_type → e.g. Food Systems, Climate, Agriculture</w:t>
      </w:r>
    </w:p>
    <w:p>
      <w:pPr>
        <w:pStyle w:val="ListNumber"/>
      </w:pPr>
      <w:r>
        <w:t>Click Publish</w:t>
      </w:r>
    </w:p>
    <w:p>
      <w:r>
        <w:rPr>
          <w:b/>
        </w:rPr>
        <w:t xml:space="preserve">Fields needed: </w:t>
      </w:r>
      <w:r>
        <w:t>Title, Short Description + Full Details, Logo (Featured Image), endorsement_link (optional), platform_type, Category</w:t>
      </w:r>
    </w:p>
    <w:p/>
    <w:p>
      <w:pPr>
        <w:pStyle w:val="Heading2"/>
      </w:pPr>
      <w:r>
        <w:t>9. Vacancies</w:t>
      </w:r>
    </w:p>
    <w:p>
      <w:r>
        <w:rPr>
          <w:b/>
        </w:rPr>
        <w:t xml:space="preserve">Where it appears: </w:t>
      </w:r>
      <w:r>
        <w:t>Work With Us → Current Vacancies</w:t>
      </w:r>
    </w:p>
    <w:p/>
    <w:p>
      <w:r>
        <w:rPr>
          <w:b/>
        </w:rPr>
        <w:t>Steps:</w:t>
      </w:r>
    </w:p>
    <w:p>
      <w:pPr>
        <w:pStyle w:val="ListNumber"/>
      </w:pPr>
      <w:r>
        <w:t>Posts → Add New</w:t>
      </w:r>
    </w:p>
    <w:p>
      <w:pPr>
        <w:pStyle w:val="ListNumber"/>
      </w:pPr>
      <w:r>
        <w:t>Enter the Title (job title, e.g. "Program Officer – Climate Change")</w:t>
      </w:r>
    </w:p>
    <w:p>
      <w:pPr>
        <w:pStyle w:val="ListNumber"/>
      </w:pPr>
      <w:r>
        <w:t>Write the full job description and requirements in the editor</w:t>
      </w:r>
    </w:p>
    <w:p>
      <w:pPr>
        <w:pStyle w:val="ListNumber"/>
      </w:pPr>
      <w:r>
        <w:t>Under Categories → check Vacancies</w:t>
      </w:r>
    </w:p>
    <w:p>
      <w:pPr>
        <w:pStyle w:val="ListNumber"/>
      </w:pPr>
      <w:r>
        <w:t>Scroll down to Vacancy Fields and fill in:</w:t>
      </w:r>
    </w:p>
    <w:p>
      <w:pPr>
        <w:pStyle w:val="ListBullet"/>
      </w:pPr>
      <w:r>
        <w:t>location → e.g. Nairobi, Kenya</w:t>
      </w:r>
    </w:p>
    <w:p>
      <w:pPr>
        <w:pStyle w:val="ListBullet"/>
      </w:pPr>
      <w:r>
        <w:t>job_type → e.g. Full-time, Part-time, Consultancy</w:t>
      </w:r>
    </w:p>
    <w:p>
      <w:pPr>
        <w:pStyle w:val="ListBullet"/>
      </w:pPr>
      <w:r>
        <w:t>deadline → Application deadline (e.g. June 30, 2026)</w:t>
      </w:r>
    </w:p>
    <w:p>
      <w:pPr>
        <w:pStyle w:val="ListNumber"/>
      </w:pPr>
      <w:r>
        <w:t>Click Publish</w:t>
      </w:r>
    </w:p>
    <w:p>
      <w:r>
        <w:rPr>
          <w:b/>
        </w:rPr>
        <w:t xml:space="preserve">Fields needed: </w:t>
      </w:r>
      <w:r>
        <w:t>Title, Job Description &amp; Requirements, location, job_type, deadline, Category</w:t>
      </w:r>
    </w:p>
    <w:p>
      <w:r>
        <w:rPr>
          <w:b/>
        </w:rPr>
        <w:t xml:space="preserve">Note: </w:t>
      </w:r>
      <w:r>
        <w:t>When there are no vacancies, the website automatically shows a "No Current Vacancies" message with a prompt to send a CV.</w:t>
      </w:r>
    </w:p>
    <w:p/>
    <w:p>
      <w:pPr>
        <w:pStyle w:val="Heading2"/>
      </w:pPr>
      <w:r>
        <w:t>Quick 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Content Type</w:t>
            </w:r>
          </w:p>
        </w:tc>
        <w:tc>
          <w:tcPr>
            <w:tcW w:type="dxa" w:w="2880"/>
          </w:tcPr>
          <w:p>
            <w:r>
              <w:t>Category to Select</w:t>
            </w:r>
          </w:p>
        </w:tc>
        <w:tc>
          <w:tcPr>
            <w:tcW w:type="dxa" w:w="2880"/>
          </w:tcPr>
          <w:p>
            <w:r>
              <w:t>Key ACF Fields</w:t>
            </w:r>
          </w:p>
        </w:tc>
      </w:tr>
      <w:tr>
        <w:tc>
          <w:tcPr>
            <w:tcW w:type="dxa" w:w="2880"/>
          </w:tcPr>
          <w:p>
            <w:r>
              <w:t>Blog</w:t>
            </w:r>
          </w:p>
        </w:tc>
        <w:tc>
          <w:tcPr>
            <w:tcW w:type="dxa" w:w="2880"/>
          </w:tcPr>
          <w:p>
            <w:r>
              <w:t>Blogs</w:t>
            </w:r>
          </w:p>
        </w:tc>
        <w:tc>
          <w:tcPr>
            <w:tcW w:type="dxa" w:w="2880"/>
          </w:tcPr>
          <w:p>
            <w:r>
              <w:t>None (just featured image)</w:t>
            </w:r>
          </w:p>
        </w:tc>
      </w:tr>
      <w:tr>
        <w:tc>
          <w:tcPr>
            <w:tcW w:type="dxa" w:w="2880"/>
          </w:tcPr>
          <w:p>
            <w:r>
              <w:t>Newsletter</w:t>
            </w:r>
          </w:p>
        </w:tc>
        <w:tc>
          <w:tcPr>
            <w:tcW w:type="dxa" w:w="2880"/>
          </w:tcPr>
          <w:p>
            <w:r>
              <w:t>Newsletters</w:t>
            </w:r>
          </w:p>
        </w:tc>
        <w:tc>
          <w:tcPr>
            <w:tcW w:type="dxa" w:w="2880"/>
          </w:tcPr>
          <w:p>
            <w:r>
              <w:t>pdf_url</w:t>
            </w:r>
          </w:p>
        </w:tc>
      </w:tr>
      <w:tr>
        <w:tc>
          <w:tcPr>
            <w:tcW w:type="dxa" w:w="2880"/>
          </w:tcPr>
          <w:p>
            <w:r>
              <w:t>Publication</w:t>
            </w:r>
          </w:p>
        </w:tc>
        <w:tc>
          <w:tcPr>
            <w:tcW w:type="dxa" w:w="2880"/>
          </w:tcPr>
          <w:p>
            <w:r>
              <w:t>Publications</w:t>
            </w:r>
          </w:p>
        </w:tc>
        <w:tc>
          <w:tcPr>
            <w:tcW w:type="dxa" w:w="2880"/>
          </w:tcPr>
          <w:p>
            <w:r>
              <w:t>pdf_url</w:t>
            </w:r>
          </w:p>
        </w:tc>
      </w:tr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pdf_url</w:t>
            </w:r>
          </w:p>
        </w:tc>
      </w:tr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event_date, event_time, event_location, event_type</w:t>
            </w:r>
          </w:p>
        </w:tc>
      </w:tr>
      <w:tr>
        <w:tc>
          <w:tcPr>
            <w:tcW w:type="dxa" w:w="2880"/>
          </w:tcPr>
          <w:p>
            <w:r>
              <w:t>Gallery</w:t>
            </w:r>
          </w:p>
        </w:tc>
        <w:tc>
          <w:tcPr>
            <w:tcW w:type="dxa" w:w="2880"/>
          </w:tcPr>
          <w:p>
            <w:r>
              <w:t>Gallery</w:t>
            </w:r>
          </w:p>
        </w:tc>
        <w:tc>
          <w:tcPr>
            <w:tcW w:type="dxa" w:w="2880"/>
          </w:tcPr>
          <w:p>
            <w:r>
              <w:t>project_id (required), gallery (ACF Gallery field), videos (ACF Repeater)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program_area, location, project_status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Platforms</w:t>
            </w:r>
          </w:p>
        </w:tc>
        <w:tc>
          <w:tcPr>
            <w:tcW w:type="dxa" w:w="2880"/>
          </w:tcPr>
          <w:p>
            <w:r>
              <w:t>endorsement_link, platform_type</w:t>
            </w:r>
          </w:p>
        </w:tc>
      </w:tr>
      <w:tr>
        <w:tc>
          <w:tcPr>
            <w:tcW w:type="dxa" w:w="2880"/>
          </w:tcPr>
          <w:p>
            <w:r>
              <w:t>Vacancy</w:t>
            </w:r>
          </w:p>
        </w:tc>
        <w:tc>
          <w:tcPr>
            <w:tcW w:type="dxa" w:w="2880"/>
          </w:tcPr>
          <w:p>
            <w:r>
              <w:t>Vacancies</w:t>
            </w:r>
          </w:p>
        </w:tc>
        <w:tc>
          <w:tcPr>
            <w:tcW w:type="dxa" w:w="2880"/>
          </w:tcPr>
          <w:p>
            <w:r>
              <w:t>location, job_type, deadline</w:t>
            </w:r>
          </w:p>
        </w:tc>
      </w:tr>
    </w:tbl>
    <w:p/>
    <w:p>
      <w:pPr>
        <w:pStyle w:val="Heading2"/>
      </w:pPr>
      <w:r>
        <w:t>How to Upload a PDF</w:t>
      </w:r>
    </w:p>
    <w:p>
      <w:pPr>
        <w:pStyle w:val="ListNumber"/>
      </w:pPr>
      <w:r>
        <w:t>Go to Media → Add New</w:t>
      </w:r>
    </w:p>
    <w:p>
      <w:pPr>
        <w:pStyle w:val="ListNumber"/>
      </w:pPr>
      <w:r>
        <w:t>Click Select Files and upload your PDF</w:t>
      </w:r>
    </w:p>
    <w:p>
      <w:pPr>
        <w:pStyle w:val="ListNumber"/>
      </w:pPr>
      <w:r>
        <w:t>Once uploaded, click on the file</w:t>
      </w:r>
    </w:p>
    <w:p>
      <w:pPr>
        <w:pStyle w:val="ListNumber"/>
      </w:pPr>
      <w:r>
        <w:t>On the right side, copy the File URL</w:t>
      </w:r>
    </w:p>
    <w:p>
      <w:pPr>
        <w:pStyle w:val="ListNumber"/>
      </w:pPr>
      <w:r>
        <w:t>Paste that URL into the relevant pdf_url field</w:t>
      </w:r>
    </w:p>
    <w:p/>
    <w:p>
      <w:pPr>
        <w:pStyle w:val="Heading2"/>
      </w:pPr>
      <w:r>
        <w:t>Need Help?</w:t>
      </w:r>
    </w:p>
    <w:p>
      <w:r>
        <w:t>Contact the website developer or email: menganyidamarice@gmail.com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